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4426CF" w:rsidRPr="00227729" w:rsidRDefault="00067474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227729">
        <w:rPr>
          <w:rFonts w:ascii="Times New Roman" w:hAnsi="Times New Roman" w:cs="Times New Roman"/>
          <w:sz w:val="28"/>
          <w:szCs w:val="28"/>
          <w:lang w:val="ru-RU"/>
        </w:rPr>
        <w:t>Система технического обслуживания и ремонта «ТОиР-Проф»</w:t>
      </w:r>
    </w:p>
    <w:p w:rsidR="004426CF" w:rsidRPr="00227729" w:rsidRDefault="004426CF">
      <w:pPr>
        <w:rPr>
          <w:rFonts w:ascii="Times New Roman" w:hAnsi="Times New Roman" w:cs="Times New Roman"/>
          <w:sz w:val="28"/>
          <w:szCs w:val="28"/>
          <w:lang w:val="ru-RU"/>
        </w:rPr>
      </w:pP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1913"/>
        <w:gridCol w:w="2143"/>
        <w:gridCol w:w="2057"/>
        <w:gridCol w:w="2366"/>
        <w:gridCol w:w="1879"/>
      </w:tblGrid>
      <w:tr w:rsidR="004426CF" w:rsidRPr="00227729">
        <w:trPr>
          <w:jc w:val="center"/>
        </w:trPr>
        <w:tc>
          <w:tcPr>
            <w:tcW w:w="2074" w:type="dxa"/>
          </w:tcPr>
          <w:p w:rsidR="004426CF" w:rsidRPr="00227729" w:rsidRDefault="00227729">
            <w:pPr>
              <w:spacing w:before="60" w:after="60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227729">
              <w:rPr>
                <w:rFonts w:ascii="Times New Roman" w:hAnsi="Times New Roman" w:cs="Times New Roman"/>
                <w:sz w:val="28"/>
                <w:szCs w:val="28"/>
              </w:rPr>
              <w:t>HTTP-</w:t>
            </w:r>
            <w:r w:rsidRPr="00227729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метод</w:t>
            </w:r>
          </w:p>
        </w:tc>
        <w:tc>
          <w:tcPr>
            <w:tcW w:w="2074" w:type="dxa"/>
          </w:tcPr>
          <w:p w:rsidR="004426CF" w:rsidRPr="00227729" w:rsidRDefault="00227729">
            <w:pPr>
              <w:spacing w:before="60" w:after="60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227729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назначение</w:t>
            </w:r>
          </w:p>
        </w:tc>
        <w:tc>
          <w:tcPr>
            <w:tcW w:w="2074" w:type="dxa"/>
          </w:tcPr>
          <w:p w:rsidR="004426CF" w:rsidRPr="00227729" w:rsidRDefault="00227729">
            <w:pPr>
              <w:spacing w:before="60" w:after="60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227729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Пример эндопоинта</w:t>
            </w:r>
          </w:p>
        </w:tc>
        <w:tc>
          <w:tcPr>
            <w:tcW w:w="2074" w:type="dxa"/>
          </w:tcPr>
          <w:p w:rsidR="004426CF" w:rsidRPr="00227729" w:rsidRDefault="00227729">
            <w:pPr>
              <w:spacing w:before="60" w:after="60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227729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Примеры данных и результата</w:t>
            </w:r>
          </w:p>
        </w:tc>
        <w:tc>
          <w:tcPr>
            <w:tcW w:w="2074" w:type="dxa"/>
          </w:tcPr>
          <w:p w:rsidR="004426CF" w:rsidRPr="00227729" w:rsidRDefault="00067474">
            <w:pPr>
              <w:spacing w:before="60" w:after="60"/>
              <w:rPr>
                <w:rFonts w:ascii="Times New Roman" w:hAnsi="Times New Roman" w:cs="Times New Roman"/>
                <w:sz w:val="28"/>
                <w:szCs w:val="28"/>
              </w:rPr>
            </w:pPr>
            <w:r w:rsidRPr="00227729">
              <w:rPr>
                <w:rFonts w:ascii="Times New Roman" w:hAnsi="Times New Roman" w:cs="Times New Roman"/>
                <w:sz w:val="28"/>
                <w:szCs w:val="28"/>
              </w:rPr>
              <w:t>HTTP-статус</w:t>
            </w:r>
          </w:p>
        </w:tc>
      </w:tr>
      <w:tr w:rsidR="004426CF" w:rsidRPr="00227729">
        <w:trPr>
          <w:jc w:val="center"/>
        </w:trPr>
        <w:tc>
          <w:tcPr>
            <w:tcW w:w="2074" w:type="dxa"/>
            <w:vAlign w:val="center"/>
          </w:tcPr>
          <w:p w:rsidR="004426CF" w:rsidRPr="00227729" w:rsidRDefault="00067474">
            <w:pPr>
              <w:spacing w:before="60" w:after="60"/>
              <w:rPr>
                <w:rFonts w:ascii="Times New Roman" w:hAnsi="Times New Roman" w:cs="Times New Roman"/>
                <w:sz w:val="28"/>
                <w:szCs w:val="28"/>
              </w:rPr>
            </w:pPr>
            <w:r w:rsidRPr="00227729">
              <w:rPr>
                <w:rFonts w:ascii="Times New Roman" w:hAnsi="Times New Roman" w:cs="Times New Roman"/>
                <w:sz w:val="28"/>
                <w:szCs w:val="28"/>
              </w:rPr>
              <w:t>GET</w:t>
            </w:r>
          </w:p>
        </w:tc>
        <w:tc>
          <w:tcPr>
            <w:tcW w:w="2074" w:type="dxa"/>
            <w:vAlign w:val="center"/>
          </w:tcPr>
          <w:p w:rsidR="004426CF" w:rsidRPr="00227729" w:rsidRDefault="00067474">
            <w:pPr>
              <w:spacing w:before="60" w:after="60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227729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Получение данных. Не изменяет ресурс.</w:t>
            </w:r>
          </w:p>
        </w:tc>
        <w:tc>
          <w:tcPr>
            <w:tcW w:w="2074" w:type="dxa"/>
            <w:vAlign w:val="center"/>
          </w:tcPr>
          <w:p w:rsidR="004426CF" w:rsidRPr="00227729" w:rsidRDefault="00227729">
            <w:pPr>
              <w:spacing w:before="60" w:after="60"/>
              <w:rPr>
                <w:rFonts w:ascii="Times New Roman" w:hAnsi="Times New Roman" w:cs="Times New Roman"/>
                <w:sz w:val="28"/>
                <w:szCs w:val="28"/>
              </w:rPr>
            </w:pPr>
            <w:r w:rsidRPr="00227729">
              <w:rPr>
                <w:rFonts w:ascii="Times New Roman" w:hAnsi="Times New Roman" w:cs="Times New Roman"/>
                <w:sz w:val="28"/>
                <w:szCs w:val="28"/>
              </w:rPr>
              <w:t>get</w:t>
            </w:r>
            <w:r w:rsidR="00067474" w:rsidRPr="00227729">
              <w:rPr>
                <w:rFonts w:ascii="Times New Roman" w:hAnsi="Times New Roman" w:cs="Times New Roman"/>
                <w:sz w:val="28"/>
                <w:szCs w:val="28"/>
              </w:rPr>
              <w:t>/</w:t>
            </w:r>
            <w:r w:rsidRPr="00227729">
              <w:rPr>
                <w:rFonts w:ascii="Times New Roman" w:hAnsi="Times New Roman" w:cs="Times New Roman"/>
                <w:sz w:val="28"/>
                <w:szCs w:val="28"/>
              </w:rPr>
              <w:t>api</w:t>
            </w:r>
            <w:r w:rsidR="00067474" w:rsidRPr="00227729">
              <w:rPr>
                <w:rFonts w:ascii="Times New Roman" w:hAnsi="Times New Roman" w:cs="Times New Roman"/>
                <w:sz w:val="28"/>
                <w:szCs w:val="28"/>
              </w:rPr>
              <w:t>/requests</w:t>
            </w:r>
          </w:p>
        </w:tc>
        <w:tc>
          <w:tcPr>
            <w:tcW w:w="2074" w:type="dxa"/>
            <w:vAlign w:val="center"/>
          </w:tcPr>
          <w:p w:rsidR="004426CF" w:rsidRPr="00227729" w:rsidRDefault="00700FBA">
            <w:pPr>
              <w:spacing w:before="60" w:after="60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Возврат </w:t>
            </w:r>
            <w:r w:rsidR="00067474" w:rsidRPr="00227729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спис</w:t>
            </w: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ка</w:t>
            </w:r>
            <w:r w:rsidR="00067474" w:rsidRPr="00227729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заявок в формате </w:t>
            </w:r>
            <w:r w:rsidR="00067474" w:rsidRPr="00227729">
              <w:rPr>
                <w:rFonts w:ascii="Times New Roman" w:hAnsi="Times New Roman" w:cs="Times New Roman"/>
                <w:sz w:val="28"/>
                <w:szCs w:val="28"/>
              </w:rPr>
              <w:t>JSON</w:t>
            </w:r>
            <w:r w:rsidR="00067474" w:rsidRPr="00227729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.</w:t>
            </w:r>
          </w:p>
        </w:tc>
        <w:tc>
          <w:tcPr>
            <w:tcW w:w="2074" w:type="dxa"/>
            <w:vAlign w:val="center"/>
          </w:tcPr>
          <w:p w:rsidR="004426CF" w:rsidRPr="00227729" w:rsidRDefault="00067474">
            <w:pPr>
              <w:spacing w:before="60" w:after="60"/>
              <w:rPr>
                <w:rFonts w:ascii="Times New Roman" w:hAnsi="Times New Roman" w:cs="Times New Roman"/>
                <w:sz w:val="28"/>
                <w:szCs w:val="28"/>
              </w:rPr>
            </w:pPr>
            <w:r w:rsidRPr="00227729">
              <w:rPr>
                <w:rFonts w:ascii="Times New Roman" w:hAnsi="Times New Roman" w:cs="Times New Roman"/>
                <w:sz w:val="28"/>
                <w:szCs w:val="28"/>
              </w:rPr>
              <w:t>200 OK</w:t>
            </w:r>
          </w:p>
        </w:tc>
      </w:tr>
      <w:tr w:rsidR="004426CF" w:rsidRPr="00227729">
        <w:trPr>
          <w:jc w:val="center"/>
        </w:trPr>
        <w:tc>
          <w:tcPr>
            <w:tcW w:w="2074" w:type="dxa"/>
            <w:vAlign w:val="center"/>
          </w:tcPr>
          <w:p w:rsidR="004426CF" w:rsidRPr="00227729" w:rsidRDefault="00067474">
            <w:pPr>
              <w:spacing w:before="60" w:after="60"/>
              <w:rPr>
                <w:rFonts w:ascii="Times New Roman" w:hAnsi="Times New Roman" w:cs="Times New Roman"/>
                <w:sz w:val="28"/>
                <w:szCs w:val="28"/>
              </w:rPr>
            </w:pPr>
            <w:r w:rsidRPr="00227729">
              <w:rPr>
                <w:rFonts w:ascii="Times New Roman" w:hAnsi="Times New Roman" w:cs="Times New Roman"/>
                <w:sz w:val="28"/>
                <w:szCs w:val="28"/>
              </w:rPr>
              <w:t>POST</w:t>
            </w:r>
          </w:p>
        </w:tc>
        <w:tc>
          <w:tcPr>
            <w:tcW w:w="2074" w:type="dxa"/>
            <w:vAlign w:val="center"/>
          </w:tcPr>
          <w:p w:rsidR="004426CF" w:rsidRPr="00227729" w:rsidRDefault="00067474">
            <w:pPr>
              <w:spacing w:before="60" w:after="60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227729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Создание новой заявки или другого ресурса.</w:t>
            </w:r>
          </w:p>
        </w:tc>
        <w:tc>
          <w:tcPr>
            <w:tcW w:w="2074" w:type="dxa"/>
            <w:vAlign w:val="center"/>
          </w:tcPr>
          <w:p w:rsidR="004426CF" w:rsidRPr="00227729" w:rsidRDefault="00067474">
            <w:pPr>
              <w:spacing w:before="60" w:after="60"/>
              <w:rPr>
                <w:rFonts w:ascii="Times New Roman" w:hAnsi="Times New Roman" w:cs="Times New Roman"/>
                <w:sz w:val="28"/>
                <w:szCs w:val="28"/>
              </w:rPr>
            </w:pPr>
            <w:r w:rsidRPr="00227729">
              <w:rPr>
                <w:rFonts w:ascii="Times New Roman" w:hAnsi="Times New Roman" w:cs="Times New Roman"/>
                <w:sz w:val="28"/>
                <w:szCs w:val="28"/>
              </w:rPr>
              <w:t>POST /api/requests</w:t>
            </w:r>
          </w:p>
        </w:tc>
        <w:tc>
          <w:tcPr>
            <w:tcW w:w="2074" w:type="dxa"/>
            <w:vAlign w:val="center"/>
          </w:tcPr>
          <w:p w:rsidR="004426CF" w:rsidRPr="00227729" w:rsidRDefault="00067474">
            <w:pPr>
              <w:spacing w:before="60" w:after="60"/>
              <w:rPr>
                <w:rFonts w:ascii="Times New Roman" w:hAnsi="Times New Roman" w:cs="Times New Roman"/>
                <w:sz w:val="28"/>
                <w:szCs w:val="28"/>
              </w:rPr>
            </w:pPr>
            <w:r w:rsidRPr="00227729">
              <w:rPr>
                <w:rFonts w:ascii="Times New Roman" w:hAnsi="Times New Roman" w:cs="Times New Roman"/>
                <w:sz w:val="28"/>
                <w:szCs w:val="28"/>
              </w:rPr>
              <w:t>Тело запроса JSON: {"equipmentId": 3, "description": "Не запускается станок", "priority": "high"}</w:t>
            </w:r>
          </w:p>
        </w:tc>
        <w:tc>
          <w:tcPr>
            <w:tcW w:w="2074" w:type="dxa"/>
            <w:vAlign w:val="center"/>
          </w:tcPr>
          <w:p w:rsidR="004426CF" w:rsidRPr="00227729" w:rsidRDefault="00067474">
            <w:pPr>
              <w:spacing w:before="60" w:after="60"/>
              <w:rPr>
                <w:rFonts w:ascii="Times New Roman" w:hAnsi="Times New Roman" w:cs="Times New Roman"/>
                <w:sz w:val="28"/>
                <w:szCs w:val="28"/>
              </w:rPr>
            </w:pPr>
            <w:r w:rsidRPr="00227729">
              <w:rPr>
                <w:rFonts w:ascii="Times New Roman" w:hAnsi="Times New Roman" w:cs="Times New Roman"/>
                <w:sz w:val="28"/>
                <w:szCs w:val="28"/>
              </w:rPr>
              <w:t>201 Created</w:t>
            </w:r>
          </w:p>
        </w:tc>
      </w:tr>
      <w:tr w:rsidR="004426CF" w:rsidRPr="00227729">
        <w:trPr>
          <w:jc w:val="center"/>
        </w:trPr>
        <w:tc>
          <w:tcPr>
            <w:tcW w:w="2074" w:type="dxa"/>
            <w:vAlign w:val="center"/>
          </w:tcPr>
          <w:p w:rsidR="004426CF" w:rsidRPr="00227729" w:rsidRDefault="00067474">
            <w:pPr>
              <w:spacing w:before="60" w:after="60"/>
              <w:rPr>
                <w:rFonts w:ascii="Times New Roman" w:hAnsi="Times New Roman" w:cs="Times New Roman"/>
                <w:sz w:val="28"/>
                <w:szCs w:val="28"/>
              </w:rPr>
            </w:pPr>
            <w:r w:rsidRPr="00227729">
              <w:rPr>
                <w:rFonts w:ascii="Times New Roman" w:hAnsi="Times New Roman" w:cs="Times New Roman"/>
                <w:sz w:val="28"/>
                <w:szCs w:val="28"/>
              </w:rPr>
              <w:t>PUT</w:t>
            </w:r>
          </w:p>
        </w:tc>
        <w:tc>
          <w:tcPr>
            <w:tcW w:w="2074" w:type="dxa"/>
            <w:vAlign w:val="center"/>
          </w:tcPr>
          <w:p w:rsidR="004426CF" w:rsidRPr="00227729" w:rsidRDefault="00067474">
            <w:pPr>
              <w:spacing w:before="60" w:after="60"/>
              <w:rPr>
                <w:rFonts w:ascii="Times New Roman" w:hAnsi="Times New Roman" w:cs="Times New Roman"/>
                <w:sz w:val="28"/>
                <w:szCs w:val="28"/>
              </w:rPr>
            </w:pPr>
            <w:r w:rsidRPr="00227729">
              <w:rPr>
                <w:rFonts w:ascii="Times New Roman" w:hAnsi="Times New Roman" w:cs="Times New Roman"/>
                <w:sz w:val="28"/>
                <w:szCs w:val="28"/>
              </w:rPr>
              <w:t>Полное обновление существующего ресурса.</w:t>
            </w:r>
          </w:p>
        </w:tc>
        <w:tc>
          <w:tcPr>
            <w:tcW w:w="2074" w:type="dxa"/>
            <w:vAlign w:val="center"/>
          </w:tcPr>
          <w:p w:rsidR="004426CF" w:rsidRPr="00227729" w:rsidRDefault="00067474">
            <w:pPr>
              <w:spacing w:before="60" w:after="60"/>
              <w:rPr>
                <w:rFonts w:ascii="Times New Roman" w:hAnsi="Times New Roman" w:cs="Times New Roman"/>
                <w:sz w:val="28"/>
                <w:szCs w:val="28"/>
              </w:rPr>
            </w:pPr>
            <w:r w:rsidRPr="00227729">
              <w:rPr>
                <w:rFonts w:ascii="Times New Roman" w:hAnsi="Times New Roman" w:cs="Times New Roman"/>
                <w:sz w:val="28"/>
                <w:szCs w:val="28"/>
              </w:rPr>
              <w:t>PUT /api/requests/15</w:t>
            </w:r>
          </w:p>
        </w:tc>
        <w:tc>
          <w:tcPr>
            <w:tcW w:w="2074" w:type="dxa"/>
            <w:vAlign w:val="center"/>
          </w:tcPr>
          <w:p w:rsidR="004426CF" w:rsidRPr="00227729" w:rsidRDefault="00067474">
            <w:pPr>
              <w:spacing w:before="60" w:after="60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227729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Передаются обновлённые поля заявки, например описание, приоритет и статус.</w:t>
            </w:r>
          </w:p>
        </w:tc>
        <w:tc>
          <w:tcPr>
            <w:tcW w:w="2074" w:type="dxa"/>
            <w:vAlign w:val="center"/>
          </w:tcPr>
          <w:p w:rsidR="004426CF" w:rsidRPr="00227729" w:rsidRDefault="00067474">
            <w:pPr>
              <w:spacing w:before="60" w:after="60"/>
              <w:rPr>
                <w:rFonts w:ascii="Times New Roman" w:hAnsi="Times New Roman" w:cs="Times New Roman"/>
                <w:sz w:val="28"/>
                <w:szCs w:val="28"/>
              </w:rPr>
            </w:pPr>
            <w:r w:rsidRPr="00227729">
              <w:rPr>
                <w:rFonts w:ascii="Times New Roman" w:hAnsi="Times New Roman" w:cs="Times New Roman"/>
                <w:sz w:val="28"/>
                <w:szCs w:val="28"/>
              </w:rPr>
              <w:t>200 OK или 204 No Content</w:t>
            </w:r>
          </w:p>
        </w:tc>
      </w:tr>
      <w:tr w:rsidR="004426CF" w:rsidRPr="00227729">
        <w:trPr>
          <w:jc w:val="center"/>
        </w:trPr>
        <w:tc>
          <w:tcPr>
            <w:tcW w:w="2074" w:type="dxa"/>
            <w:vAlign w:val="center"/>
          </w:tcPr>
          <w:p w:rsidR="004426CF" w:rsidRPr="00227729" w:rsidRDefault="00067474">
            <w:pPr>
              <w:spacing w:before="60" w:after="60"/>
              <w:rPr>
                <w:rFonts w:ascii="Times New Roman" w:hAnsi="Times New Roman" w:cs="Times New Roman"/>
                <w:sz w:val="28"/>
                <w:szCs w:val="28"/>
              </w:rPr>
            </w:pPr>
            <w:r w:rsidRPr="00227729">
              <w:rPr>
                <w:rFonts w:ascii="Times New Roman" w:hAnsi="Times New Roman" w:cs="Times New Roman"/>
                <w:sz w:val="28"/>
                <w:szCs w:val="28"/>
              </w:rPr>
              <w:t>DELETE</w:t>
            </w:r>
          </w:p>
        </w:tc>
        <w:tc>
          <w:tcPr>
            <w:tcW w:w="2074" w:type="dxa"/>
            <w:vAlign w:val="center"/>
          </w:tcPr>
          <w:p w:rsidR="004426CF" w:rsidRPr="00227729" w:rsidRDefault="00067474">
            <w:pPr>
              <w:spacing w:before="60" w:after="60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227729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Удаление </w:t>
            </w:r>
            <w:r w:rsidR="00700FBA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определенного </w:t>
            </w:r>
            <w:r w:rsidRPr="00227729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ресурса, если это разрешено </w:t>
            </w:r>
            <w:r w:rsidR="00700FBA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иными </w:t>
            </w:r>
            <w:r w:rsidRPr="00227729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правилами системы.</w:t>
            </w:r>
          </w:p>
        </w:tc>
        <w:tc>
          <w:tcPr>
            <w:tcW w:w="2074" w:type="dxa"/>
            <w:vAlign w:val="center"/>
          </w:tcPr>
          <w:p w:rsidR="004426CF" w:rsidRPr="00227729" w:rsidRDefault="00067474">
            <w:pPr>
              <w:spacing w:before="60" w:after="60"/>
              <w:rPr>
                <w:rFonts w:ascii="Times New Roman" w:hAnsi="Times New Roman" w:cs="Times New Roman"/>
                <w:sz w:val="28"/>
                <w:szCs w:val="28"/>
              </w:rPr>
            </w:pPr>
            <w:r w:rsidRPr="00227729">
              <w:rPr>
                <w:rFonts w:ascii="Times New Roman" w:hAnsi="Times New Roman" w:cs="Times New Roman"/>
                <w:sz w:val="28"/>
                <w:szCs w:val="28"/>
              </w:rPr>
              <w:t>DELETE /api/requests/15</w:t>
            </w:r>
          </w:p>
        </w:tc>
        <w:tc>
          <w:tcPr>
            <w:tcW w:w="2074" w:type="dxa"/>
            <w:vAlign w:val="center"/>
          </w:tcPr>
          <w:p w:rsidR="004426CF" w:rsidRPr="00227729" w:rsidRDefault="00067474">
            <w:pPr>
              <w:spacing w:before="60" w:after="60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227729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Удаляет заявку с идентификатором 15; тело ответа может </w:t>
            </w:r>
            <w:r w:rsidR="00700FBA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не использоваться в файле</w:t>
            </w:r>
          </w:p>
        </w:tc>
        <w:tc>
          <w:tcPr>
            <w:tcW w:w="2074" w:type="dxa"/>
            <w:vAlign w:val="center"/>
          </w:tcPr>
          <w:p w:rsidR="004426CF" w:rsidRPr="00227729" w:rsidRDefault="00067474">
            <w:pPr>
              <w:spacing w:before="60" w:after="60"/>
              <w:rPr>
                <w:rFonts w:ascii="Times New Roman" w:hAnsi="Times New Roman" w:cs="Times New Roman"/>
                <w:sz w:val="28"/>
                <w:szCs w:val="28"/>
              </w:rPr>
            </w:pPr>
            <w:r w:rsidRPr="00227729">
              <w:rPr>
                <w:rFonts w:ascii="Times New Roman" w:hAnsi="Times New Roman" w:cs="Times New Roman"/>
                <w:sz w:val="28"/>
                <w:szCs w:val="28"/>
              </w:rPr>
              <w:t>204 No Content</w:t>
            </w:r>
          </w:p>
        </w:tc>
      </w:tr>
    </w:tbl>
    <w:p w:rsidR="004426CF" w:rsidRPr="00227729" w:rsidRDefault="004426CF">
      <w:pPr>
        <w:pStyle w:val="1"/>
        <w:rPr>
          <w:rFonts w:ascii="Times New Roman" w:hAnsi="Times New Roman" w:cs="Times New Roman"/>
        </w:rPr>
      </w:pPr>
    </w:p>
    <w:sectPr w:rsidR="004426CF" w:rsidRPr="00227729" w:rsidSect="00034616">
      <w:pgSz w:w="12240" w:h="15840"/>
      <w:pgMar w:top="936" w:right="936" w:bottom="936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67474"/>
    <w:rsid w:val="0015074B"/>
    <w:rsid w:val="00227729"/>
    <w:rsid w:val="0029639D"/>
    <w:rsid w:val="00326F90"/>
    <w:rsid w:val="004426CF"/>
    <w:rsid w:val="00700FBA"/>
    <w:rsid w:val="00AA1D8D"/>
    <w:rsid w:val="00B119B8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54DE7D7"/>
  <w14:defaultImageDpi w14:val="300"/>
  <w15:docId w15:val="{A6B37202-89B3-4CE9-8D9D-54F2EBEEE4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Arial" w:hAnsi="Arial"/>
      <w:sz w:val="20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118</Words>
  <Characters>676</Characters>
  <Application>Microsoft Office Word</Application>
  <DocSecurity>0</DocSecurity>
  <Lines>5</Lines>
  <Paragraphs>1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793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Тимаргазизов Даниил</cp:lastModifiedBy>
  <cp:revision>2</cp:revision>
  <dcterms:created xsi:type="dcterms:W3CDTF">2026-10-28T04:32:00Z</dcterms:created>
  <dcterms:modified xsi:type="dcterms:W3CDTF">2026-10-28T04:32:00Z</dcterms:modified>
  <cp:category/>
</cp:coreProperties>
</file>